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Journey of Hope</w:t>
      </w:r>
    </w:p>
    <w:p>
      <w:r>
        <w:t>In a quiet town surrounded by hills, there lived a young girl named Meera. She loved reading books and dreaming about a better future. Every day, Meera walked a long path to school, carrying hope in her heart. Her family was poor, but they believed that education was the key to success. Meera studied hard and never complained about difficulties. Sometimes life tested her patience, but she always stayed strong. One day, her teacher announced a scholarship opportunity. Meera felt nervous but decided to try her best. She prepared day &amp; night, believing in her abilities. The exam day arrived, and Meera entered the hall with confidence. She wrote the paper calmly and trusted herself. Weeks passed, and the results were finally announced. Meera’s name was at the top of the list! Her joy was beyond words, and her eyes filled with tears. Her parents smiled with pride &amp; happiness. The news spread through the town, and everyone congratulated her. Meera realized that hard work + patience always pays off. She promised herself to help others in the future. Her journey taught everyone that hope never fails. In a quiet town surrounded by hills, there lived a young girl named Meera. She loved reading books and dreaming about a better future. Every day, Meera walked a long path to school, carrying hope in her heart. Her family was poor, but they believed that education was the key to success. Meera studied hard and never complained about difficulties. Sometimes life tested her patience, but she always stayed strong. One day, her teacher announced a scholarship opportunity. Meera felt nervous but decided to try her best. She prepared day &amp; night, believing in her abilities. The exam day arrived, and Meera entered the hall with confidence. She wrote the paper calmly and trusted herself. Weeks passed, and the results were finally announced. Meera’s name was at the top of the list! Her joy was beyond words, and her eyes filled with tears. Her parents smiled with pride &amp; happiness. The news spread through the town, and everyone congratulated her. Meera realized that hard work + patience always pays off. She promised herself to help others in the future. Her journey taught everyone that hope never fails.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